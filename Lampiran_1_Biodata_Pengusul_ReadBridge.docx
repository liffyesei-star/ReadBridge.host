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LAMPIRAN 1. BIODATA KETUA DAN ANGGOTA PELAKSANA</w:t>
      </w:r>
    </w:p>
    <w:p>
      <w:pPr>
        <w:pStyle w:val="Heading2"/>
      </w:pPr>
      <w:r>
        <w:t>1. Biodata Ketua Pelaksana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Komponen Identitas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Keterangan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Nama Lengkap</w:t>
            </w:r>
          </w:p>
        </w:tc>
        <w:tc>
          <w:tcPr>
            <w:tcW w:type="dxa" w:w="2880"/>
          </w:tcPr>
          <w:p>
            <w:r>
              <w:t>Abdullah Affan Rizqoni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Jenis Kelamin</w:t>
            </w:r>
          </w:p>
        </w:tc>
        <w:tc>
          <w:tcPr>
            <w:tcW w:type="dxa" w:w="2880"/>
          </w:tcPr>
          <w:p>
            <w:r>
              <w:t>Laki-laki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Program Studi</w:t>
            </w:r>
          </w:p>
        </w:tc>
        <w:tc>
          <w:tcPr>
            <w:tcW w:type="dxa" w:w="2880"/>
          </w:tcPr>
          <w:p>
            <w:r>
              <w:t>Teknologi Informasi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NIM</w:t>
            </w:r>
          </w:p>
        </w:tc>
        <w:tc>
          <w:tcPr>
            <w:tcW w:type="dxa" w:w="2880"/>
          </w:tcPr>
          <w:p>
            <w:r>
              <w:t>25SA31A067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Tempat dan Tanggal Lahir</w:t>
            </w:r>
          </w:p>
        </w:tc>
        <w:tc>
          <w:tcPr>
            <w:tcW w:type="dxa" w:w="2880"/>
          </w:tcPr>
          <w:p>
            <w:r>
              <w:t>Indramayu, 04 November 2005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Alamat Rumah</w:t>
            </w:r>
          </w:p>
        </w:tc>
        <w:tc>
          <w:tcPr>
            <w:tcW w:type="dxa" w:w="2880"/>
          </w:tcPr>
          <w:p>
            <w:r>
              <w:t>Karangturi RT 04/RW 03, Indramayu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E-mail</w:t>
            </w:r>
          </w:p>
        </w:tc>
        <w:tc>
          <w:tcPr>
            <w:tcW w:type="dxa" w:w="2880"/>
          </w:tcPr>
          <w:p>
            <w:r>
              <w:t>abdullahafanr@gmail.com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Nomor Telepon / HP</w:t>
            </w:r>
          </w:p>
        </w:tc>
        <w:tc>
          <w:tcPr>
            <w:tcW w:type="dxa" w:w="2880"/>
          </w:tcPr>
          <w:p>
            <w:r>
              <w:t>085156406786</w:t>
            </w:r>
          </w:p>
        </w:tc>
      </w:tr>
    </w:tbl>
    <w:p/>
    <w:p>
      <w:pPr>
        <w:pStyle w:val="Heading2"/>
      </w:pPr>
      <w:r>
        <w:t>2. Biodata Anggota Pelaksana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Komponen Identitas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Keterangan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Nama Lengkap</w:t>
            </w:r>
          </w:p>
        </w:tc>
        <w:tc>
          <w:tcPr>
            <w:tcW w:type="dxa" w:w="2880"/>
          </w:tcPr>
          <w:p>
            <w:r>
              <w:t>Taufiq Solahudin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Jenis Kelamin</w:t>
            </w:r>
          </w:p>
        </w:tc>
        <w:tc>
          <w:tcPr>
            <w:tcW w:type="dxa" w:w="2880"/>
          </w:tcPr>
          <w:p>
            <w:r>
              <w:t>Laki-laki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Program Studi</w:t>
            </w:r>
          </w:p>
        </w:tc>
        <w:tc>
          <w:tcPr>
            <w:tcW w:type="dxa" w:w="2880"/>
          </w:tcPr>
          <w:p>
            <w:r>
              <w:t>Teknologi Informasi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NIM</w:t>
            </w:r>
          </w:p>
        </w:tc>
        <w:tc>
          <w:tcPr>
            <w:tcW w:type="dxa" w:w="2880"/>
          </w:tcPr>
          <w:p>
            <w:r>
              <w:t>25SA31A064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Tempat dan Tanggal Lahir</w:t>
            </w:r>
          </w:p>
        </w:tc>
        <w:tc>
          <w:tcPr>
            <w:tcW w:type="dxa" w:w="2880"/>
          </w:tcPr>
          <w:p>
            <w:r>
              <w:t>Purbalingga, 08 Februari 2007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Alamat Rumah</w:t>
            </w:r>
          </w:p>
        </w:tc>
        <w:tc>
          <w:tcPr>
            <w:tcW w:type="dxa" w:w="2880"/>
          </w:tcPr>
          <w:p>
            <w:r>
              <w:t>Timbang RT 24/RW 07, Kejobong, Purbalingga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E-mail</w:t>
            </w:r>
          </w:p>
        </w:tc>
        <w:tc>
          <w:tcPr>
            <w:tcW w:type="dxa" w:w="2880"/>
          </w:tcPr>
          <w:p>
            <w:r>
              <w:t>topiktok33@gmail.com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Nomor Telepon / HP</w:t>
            </w:r>
          </w:p>
        </w:tc>
        <w:tc>
          <w:tcPr>
            <w:tcW w:type="dxa" w:w="2880"/>
          </w:tcPr>
          <w:p>
            <w:r>
              <w:t>085290540802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